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Выходной документ по анализу траекторий воздушных судов</w:t>
      </w:r>
    </w:p>
    <w:p>
      <w:r>
        <w:t>Дата формирования: 2026-06-01 22:12:34</w:t>
      </w:r>
    </w:p>
    <w:p>
      <w:r>
        <w:t>Документ содержит сводные результаты полного анализа: секторизацию траекторий, оценку нагрузки диспетчера, поиск аномалий, PBN/RNP-проверку и рекомендации по дальнейшей обработке.</w:t>
      </w:r>
    </w:p>
    <w:p>
      <w:pPr>
        <w:pStyle w:val="Heading1"/>
      </w:pPr>
      <w:r>
        <w:t>1. Ключевые выводы</w:t>
      </w:r>
    </w:p>
    <w:p>
      <w:pPr>
        <w:pStyle w:val="ListBullet"/>
      </w:pPr>
      <w:r>
        <w:t>Обработано 2127 траекторий; выделено 176 пучков и 176 3D-секторов.</w:t>
      </w:r>
    </w:p>
    <w:p>
      <w:pPr>
        <w:pStyle w:val="ListBullet"/>
      </w:pPr>
      <w:r>
        <w:t>Максимальная расчетная нагрузка W = 20345.1; конфликтных событий: 6063.</w:t>
      </w:r>
    </w:p>
    <w:p>
      <w:pPr>
        <w:pStyle w:val="ListBullet"/>
      </w:pPr>
      <w:r>
        <w:t>Выявлено 43 аномалий (2.2% от проанализированных траекторий).</w:t>
      </w:r>
    </w:p>
    <w:p>
      <w:pPr>
        <w:pStyle w:val="ListBullet"/>
      </w:pPr>
      <w:r>
        <w:t>Зафиксировано 5288 рисков по жестким критериям на 1985 траекториях.</w:t>
      </w:r>
    </w:p>
    <w:p>
      <w:pPr>
        <w:pStyle w:val="ListBullet"/>
      </w:pPr>
      <w:r>
        <w:t>По ВПП: прибытий 2127, нарушений интервала 15, перегруженные ВПП не выявлены.</w:t>
      </w:r>
    </w:p>
    <w:p>
      <w:pPr>
        <w:pStyle w:val="ListBullet"/>
      </w:pPr>
      <w:r>
        <w:t>What-if сценарий изменяет максимальную нагрузку на -2034.5 и число конфликтов на -919.</w:t>
      </w:r>
    </w:p>
    <w:p>
      <w:pPr>
        <w:pStyle w:val="Heading1"/>
      </w:pPr>
      <w:r>
        <w:t>2. Сводные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Показатель</w:t>
            </w:r>
          </w:p>
        </w:tc>
        <w:tc>
          <w:tcPr>
            <w:tcW w:type="dxa" w:w="5100"/>
          </w:tcPr>
          <w:p>
            <w:r>
              <w:t>Значение</w:t>
            </w:r>
          </w:p>
        </w:tc>
      </w:tr>
      <w:tr>
        <w:tc>
          <w:tcPr>
            <w:tcW w:type="dxa" w:w="5100"/>
          </w:tcPr>
          <w:p>
            <w:r>
              <w:t>Всего траекторий</w:t>
            </w:r>
          </w:p>
        </w:tc>
        <w:tc>
          <w:tcPr>
            <w:tcW w:type="dxa" w:w="5100"/>
          </w:tcPr>
          <w:p>
            <w:r>
              <w:t>2127</w:t>
            </w:r>
          </w:p>
        </w:tc>
      </w:tr>
      <w:tr>
        <w:tc>
          <w:tcPr>
            <w:tcW w:type="dxa" w:w="5100"/>
          </w:tcPr>
          <w:p>
            <w:r>
              <w:t>Пучков траекторий</w:t>
            </w:r>
          </w:p>
        </w:tc>
        <w:tc>
          <w:tcPr>
            <w:tcW w:type="dxa" w:w="5100"/>
          </w:tcPr>
          <w:p>
            <w:r>
              <w:t>176</w:t>
            </w:r>
          </w:p>
        </w:tc>
      </w:tr>
      <w:tr>
        <w:tc>
          <w:tcPr>
            <w:tcW w:type="dxa" w:w="5100"/>
          </w:tcPr>
          <w:p>
            <w:r>
              <w:t>3D-секторов</w:t>
            </w:r>
          </w:p>
        </w:tc>
        <w:tc>
          <w:tcPr>
            <w:tcW w:type="dxa" w:w="5100"/>
          </w:tcPr>
          <w:p>
            <w:r>
              <w:t>176</w:t>
            </w:r>
          </w:p>
        </w:tc>
      </w:tr>
      <w:tr>
        <w:tc>
          <w:tcPr>
            <w:tcW w:type="dxa" w:w="5100"/>
          </w:tcPr>
          <w:p>
            <w:r>
              <w:t>Максимальный индекс нагрузки W</w:t>
            </w:r>
          </w:p>
        </w:tc>
        <w:tc>
          <w:tcPr>
            <w:tcW w:type="dxa" w:w="5100"/>
          </w:tcPr>
          <w:p>
            <w:r>
              <w:t>20345.1</w:t>
            </w:r>
          </w:p>
        </w:tc>
      </w:tr>
      <w:tr>
        <w:tc>
          <w:tcPr>
            <w:tcW w:type="dxa" w:w="5100"/>
          </w:tcPr>
          <w:p>
            <w:r>
              <w:t>Конфликтных событий</w:t>
            </w:r>
          </w:p>
        </w:tc>
        <w:tc>
          <w:tcPr>
            <w:tcW w:type="dxa" w:w="5100"/>
          </w:tcPr>
          <w:p>
            <w:r>
              <w:t>6063</w:t>
            </w:r>
          </w:p>
        </w:tc>
      </w:tr>
      <w:tr>
        <w:tc>
          <w:tcPr>
            <w:tcW w:type="dxa" w:w="5100"/>
          </w:tcPr>
          <w:p>
            <w:r>
              <w:t>Аномалий</w:t>
            </w:r>
          </w:p>
        </w:tc>
        <w:tc>
          <w:tcPr>
            <w:tcW w:type="dxa" w:w="5100"/>
          </w:tcPr>
          <w:p>
            <w:r>
              <w:t>43</w:t>
            </w:r>
          </w:p>
        </w:tc>
      </w:tr>
      <w:tr>
        <w:tc>
          <w:tcPr>
            <w:tcW w:type="dxa" w:w="5100"/>
          </w:tcPr>
          <w:p>
            <w:r>
              <w:t>Доля аномалий</w:t>
            </w:r>
          </w:p>
        </w:tc>
        <w:tc>
          <w:tcPr>
            <w:tcW w:type="dxa" w:w="5100"/>
          </w:tcPr>
          <w:p>
            <w:r>
              <w:t>2.2%</w:t>
            </w:r>
          </w:p>
        </w:tc>
      </w:tr>
      <w:tr>
        <w:tc>
          <w:tcPr>
            <w:tcW w:type="dxa" w:w="5100"/>
          </w:tcPr>
          <w:p>
            <w:r>
              <w:t>Рисков по жестким критериям</w:t>
            </w:r>
          </w:p>
        </w:tc>
        <w:tc>
          <w:tcPr>
            <w:tcW w:type="dxa" w:w="5100"/>
          </w:tcPr>
          <w:p>
            <w:r>
              <w:t>5288</w:t>
            </w:r>
          </w:p>
        </w:tc>
      </w:tr>
      <w:tr>
        <w:tc>
          <w:tcPr>
            <w:tcW w:type="dxa" w:w="5100"/>
          </w:tcPr>
          <w:p>
            <w:r>
              <w:t>PBN/RNP замечаний</w:t>
            </w:r>
          </w:p>
        </w:tc>
        <w:tc>
          <w:tcPr>
            <w:tcW w:type="dxa" w:w="5100"/>
          </w:tcPr>
          <w:p>
            <w:r>
              <w:t>688</w:t>
            </w:r>
          </w:p>
        </w:tc>
      </w:tr>
      <w:tr>
        <w:tc>
          <w:tcPr>
            <w:tcW w:type="dxa" w:w="5100"/>
          </w:tcPr>
          <w:p>
            <w:r>
              <w:t>Средняя оценка качества процедуры</w:t>
            </w:r>
          </w:p>
        </w:tc>
        <w:tc>
          <w:tcPr>
            <w:tcW w:type="dxa" w:w="5100"/>
          </w:tcPr>
          <w:p>
            <w:r>
              <w:t>6.0</w:t>
            </w:r>
          </w:p>
        </w:tc>
      </w:tr>
      <w:tr>
        <w:tc>
          <w:tcPr>
            <w:tcW w:type="dxa" w:w="5100"/>
          </w:tcPr>
          <w:p>
            <w:r>
              <w:t>Время выполнения</w:t>
            </w:r>
          </w:p>
        </w:tc>
        <w:tc>
          <w:tcPr>
            <w:tcW w:type="dxa" w:w="5100"/>
          </w:tcPr>
          <w:p>
            <w:r>
              <w:t>119.4 сек</w:t>
            </w:r>
          </w:p>
        </w:tc>
      </w:tr>
    </w:tbl>
    <w:p>
      <w:pPr>
        <w:pStyle w:val="Heading1"/>
      </w:pPr>
      <w:r>
        <w:t>3. Визуальное представление</w:t>
      </w:r>
    </w:p>
    <w:p>
      <w:r>
        <w:t>Рисунок 1 показывает наиболее нагруженные пучки и распределение основных типов рисков.</w:t>
      </w:r>
    </w:p>
    <w:p>
      <w:r>
        <w:drawing>
          <wp:inline xmlns:a="http://schemas.openxmlformats.org/drawingml/2006/main" xmlns:pic="http://schemas.openxmlformats.org/drawingml/2006/picture">
            <wp:extent cx="5580000" cy="2186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report_20260601_221234.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Наиболее значимые пучки</w:t>
      </w:r>
    </w:p>
    <w:p>
      <w:r>
        <w:t>В таблицу включены пучки с максимальной нагрузкой и/или количеством рисков, чтобы сохранить отчет в пределах 3-4 страниц.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t>Пучок</w:t>
            </w:r>
          </w:p>
        </w:tc>
        <w:tc>
          <w:tcPr>
            <w:tcW w:type="dxa" w:w="1457"/>
          </w:tcPr>
          <w:p>
            <w:r>
              <w:t>Треков</w:t>
            </w:r>
          </w:p>
        </w:tc>
        <w:tc>
          <w:tcPr>
            <w:tcW w:type="dxa" w:w="1457"/>
          </w:tcPr>
          <w:p>
            <w:r>
              <w:t>ВПП</w:t>
            </w:r>
          </w:p>
        </w:tc>
        <w:tc>
          <w:tcPr>
            <w:tcW w:type="dxa" w:w="1457"/>
          </w:tcPr>
          <w:p>
            <w:r>
              <w:t>Аном.</w:t>
            </w:r>
          </w:p>
        </w:tc>
        <w:tc>
          <w:tcPr>
            <w:tcW w:type="dxa" w:w="1457"/>
          </w:tcPr>
          <w:p>
            <w:r>
              <w:t>Риски</w:t>
            </w:r>
          </w:p>
        </w:tc>
        <w:tc>
          <w:tcPr>
            <w:tcW w:type="dxa" w:w="1457"/>
          </w:tcPr>
          <w:p>
            <w:r>
              <w:t>W</w:t>
            </w:r>
          </w:p>
        </w:tc>
        <w:tc>
          <w:tcPr>
            <w:tcW w:type="dxa" w:w="1457"/>
          </w:tcPr>
          <w:p>
            <w:r>
              <w:t>Уровень</w:t>
            </w:r>
          </w:p>
        </w:tc>
      </w:tr>
      <w:tr>
        <w:tc>
          <w:tcPr>
            <w:tcW w:type="dxa" w:w="1457"/>
          </w:tcPr>
          <w:p>
            <w:r>
              <w:t>2</w:t>
            </w:r>
          </w:p>
        </w:tc>
        <w:tc>
          <w:tcPr>
            <w:tcW w:type="dxa" w:w="1457"/>
          </w:tcPr>
          <w:p>
            <w:r>
              <w:t>369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19</w:t>
            </w:r>
          </w:p>
        </w:tc>
        <w:tc>
          <w:tcPr>
            <w:tcW w:type="dxa" w:w="1457"/>
          </w:tcPr>
          <w:p>
            <w:r>
              <w:t>929</w:t>
            </w:r>
          </w:p>
        </w:tc>
        <w:tc>
          <w:tcPr>
            <w:tcW w:type="dxa" w:w="1457"/>
          </w:tcPr>
          <w:p>
            <w:r>
              <w:t>20345.1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5</w:t>
            </w:r>
          </w:p>
        </w:tc>
        <w:tc>
          <w:tcPr>
            <w:tcW w:type="dxa" w:w="1457"/>
          </w:tcPr>
          <w:p>
            <w:r>
              <w:t>530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1458</w:t>
            </w:r>
          </w:p>
        </w:tc>
        <w:tc>
          <w:tcPr>
            <w:tcW w:type="dxa" w:w="1457"/>
          </w:tcPr>
          <w:p>
            <w:r>
              <w:t>6614.7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328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901</w:t>
            </w:r>
          </w:p>
        </w:tc>
        <w:tc>
          <w:tcPr>
            <w:tcW w:type="dxa" w:w="1457"/>
          </w:tcPr>
          <w:p>
            <w:r>
              <w:t>6152.8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211</w:t>
            </w:r>
          </w:p>
        </w:tc>
        <w:tc>
          <w:tcPr>
            <w:tcW w:type="dxa" w:w="1457"/>
          </w:tcPr>
          <w:p>
            <w:r>
              <w:t>ATL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623</w:t>
            </w:r>
          </w:p>
        </w:tc>
        <w:tc>
          <w:tcPr>
            <w:tcW w:type="dxa" w:w="1457"/>
          </w:tcPr>
          <w:p>
            <w:r>
              <w:t>1487.1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9</w:t>
            </w:r>
          </w:p>
        </w:tc>
        <w:tc>
          <w:tcPr>
            <w:tcW w:type="dxa" w:w="1457"/>
          </w:tcPr>
          <w:p>
            <w:r>
              <w:t>103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259</w:t>
            </w:r>
          </w:p>
        </w:tc>
        <w:tc>
          <w:tcPr>
            <w:tcW w:type="dxa" w:w="1457"/>
          </w:tcPr>
          <w:p>
            <w:r>
              <w:t>2318.7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7</w:t>
            </w:r>
          </w:p>
        </w:tc>
        <w:tc>
          <w:tcPr>
            <w:tcW w:type="dxa" w:w="1457"/>
          </w:tcPr>
          <w:p>
            <w:r>
              <w:t>164</w:t>
            </w:r>
          </w:p>
        </w:tc>
        <w:tc>
          <w:tcPr>
            <w:tcW w:type="dxa" w:w="1457"/>
          </w:tcPr>
          <w:p>
            <w:r>
              <w:t>SEA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476</w:t>
            </w:r>
          </w:p>
        </w:tc>
        <w:tc>
          <w:tcPr>
            <w:tcW w:type="dxa" w:w="1457"/>
          </w:tcPr>
          <w:p>
            <w:r>
              <w:t>946.8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8</w:t>
            </w:r>
          </w:p>
        </w:tc>
        <w:tc>
          <w:tcPr>
            <w:tcW w:type="dxa" w:w="1457"/>
          </w:tcPr>
          <w:p>
            <w:r>
              <w:t>50</w:t>
            </w:r>
          </w:p>
        </w:tc>
        <w:tc>
          <w:tcPr>
            <w:tcW w:type="dxa" w:w="1457"/>
          </w:tcPr>
          <w:p>
            <w:r>
              <w:t>SBA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105</w:t>
            </w:r>
          </w:p>
        </w:tc>
        <w:tc>
          <w:tcPr>
            <w:tcW w:type="dxa" w:w="1457"/>
          </w:tcPr>
          <w:p>
            <w:r>
              <w:t>289.8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6</w:t>
            </w:r>
          </w:p>
        </w:tc>
        <w:tc>
          <w:tcPr>
            <w:tcW w:type="dxa" w:w="1457"/>
          </w:tcPr>
          <w:p>
            <w:r>
              <w:t>45</w:t>
            </w:r>
          </w:p>
        </w:tc>
        <w:tc>
          <w:tcPr>
            <w:tcW w:type="dxa" w:w="1457"/>
          </w:tcPr>
          <w:p>
            <w:r>
              <w:t>PHNL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107</w:t>
            </w:r>
          </w:p>
        </w:tc>
        <w:tc>
          <w:tcPr>
            <w:tcW w:type="dxa" w:w="1457"/>
          </w:tcPr>
          <w:p>
            <w:r>
              <w:t>223.0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81</w:t>
            </w:r>
          </w:p>
        </w:tc>
        <w:tc>
          <w:tcPr>
            <w:tcW w:type="dxa" w:w="1457"/>
          </w:tcPr>
          <w:p>
            <w:r>
              <w:t>27</w:t>
            </w:r>
          </w:p>
        </w:tc>
        <w:tc>
          <w:tcPr>
            <w:tcW w:type="dxa" w:w="1457"/>
          </w:tcPr>
          <w:p>
            <w:r>
              <w:t>ORD</w:t>
            </w:r>
          </w:p>
        </w:tc>
        <w:tc>
          <w:tcPr>
            <w:tcW w:type="dxa" w:w="1457"/>
          </w:tcPr>
          <w:p>
            <w:r>
              <w:t>2</w:t>
            </w:r>
          </w:p>
        </w:tc>
        <w:tc>
          <w:tcPr>
            <w:tcW w:type="dxa" w:w="1457"/>
          </w:tcPr>
          <w:p>
            <w:r>
              <w:t>73</w:t>
            </w:r>
          </w:p>
        </w:tc>
        <w:tc>
          <w:tcPr>
            <w:tcW w:type="dxa" w:w="1457"/>
          </w:tcPr>
          <w:p>
            <w:r>
              <w:t>141.7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83</w:t>
            </w:r>
          </w:p>
        </w:tc>
        <w:tc>
          <w:tcPr>
            <w:tcW w:type="dxa" w:w="1457"/>
          </w:tcPr>
          <w:p>
            <w:r>
              <w:t>15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34</w:t>
            </w:r>
          </w:p>
        </w:tc>
        <w:tc>
          <w:tcPr>
            <w:tcW w:type="dxa" w:w="1457"/>
          </w:tcPr>
          <w:p>
            <w:r>
              <w:t>150.3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</w:tbl>
    <w:p>
      <w:pPr>
        <w:pStyle w:val="Heading1"/>
      </w:pPr>
      <w:r>
        <w:t>5. Аномалии и рекомендации</w:t>
      </w:r>
    </w:p>
    <w:p>
      <w:pPr>
        <w:pStyle w:val="ListBullet"/>
      </w:pPr>
      <w:r>
        <w:t>Пучок 6, трек 12607616_0: оценка 900.0%, риск high. Значительное отклонение от эталонной траектории</w:t>
      </w:r>
    </w:p>
    <w:p>
      <w:pPr>
        <w:pStyle w:val="ListBullet"/>
      </w:pPr>
      <w:r>
        <w:t>Пучок 6, трек 12606999_0: оценка 900.0%, риск high. Значительное отклонение от эталонной траектории</w:t>
      </w:r>
    </w:p>
    <w:p>
      <w:pPr>
        <w:pStyle w:val="ListBullet"/>
      </w:pPr>
      <w:r>
        <w:t>Пучок 6, трек 12607738_0: оценка 900.0%, риск high. Значительное отклонение от эталонной траектории</w:t>
      </w:r>
    </w:p>
    <w:p>
      <w:pPr>
        <w:pStyle w:val="ListBullet"/>
      </w:pPr>
      <w:r>
        <w:t>Пучок 6, трек 12608129_0: оценка 900.0%, риск high. Значительное отклонение от эталонной траектории</w:t>
      </w:r>
    </w:p>
    <w:p>
      <w:pPr>
        <w:pStyle w:val="ListBullet"/>
      </w:pPr>
      <w:r>
        <w:t>Пучок 6, трек 12607412_0: оценка 900.0%, риск high. Значительное отклонение от эталонной траектории</w:t>
      </w:r>
    </w:p>
    <w:p>
      <w:pPr>
        <w:pStyle w:val="ListBullet"/>
      </w:pPr>
      <w:r>
        <w:t>Пучок 6, трек 12606388_0: оценка 900.0%, риск high. Значительное отклонение от эталонной траектории</w:t>
      </w:r>
    </w:p>
    <w:p>
      <w:pPr>
        <w:pStyle w:val="ListBullet"/>
      </w:pPr>
      <w:r>
        <w:t>Пучок 6, трек 12608335_0: оценка 900.0%, риск high. Значительное отклонение от эталонной траектории</w:t>
      </w:r>
    </w:p>
    <w:p>
      <w:pPr>
        <w:pStyle w:val="ListBullet"/>
      </w:pPr>
      <w:r>
        <w:t>Пучок 6, трек 12606767_0: оценка 900.0%, риск high. Значительное отклонение от эталонной траектории</w:t>
      </w:r>
    </w:p>
    <w:p>
      <w:r>
        <w:t>Рекомендуется приоритизировать проверку пучков с высоким W, большим числом жестких рисков и повторяющимися PBN/RNP замечаниями; далее уточнить границы секторов и параметры интервалов ВПП.</w:t>
      </w:r>
    </w:p>
    <w:sectPr w:rsidR="00FC693F" w:rsidRPr="0006063C" w:rsidSect="00034616">
      <w:type w:val="continuous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