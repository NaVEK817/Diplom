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Выходной документ по анализу траекторий воздушных судов</w:t>
      </w:r>
    </w:p>
    <w:p>
      <w:r>
        <w:t>Дата формирования: 2026-06-03 13:01:06</w:t>
      </w:r>
    </w:p>
    <w:p>
      <w:r>
        <w:t>Документ содержит сводные результаты полного анализа: секторизацию траекторий, оценку нагрузки диспетчера, поиск аномалий, PBN/RNP-проверку и рекомендации по дальнейшей обработке.</w:t>
      </w:r>
    </w:p>
    <w:p>
      <w:pPr>
        <w:pStyle w:val="Heading1"/>
      </w:pPr>
      <w:r>
        <w:t>1. Ключевые выводы</w:t>
      </w:r>
    </w:p>
    <w:p>
      <w:pPr>
        <w:pStyle w:val="ListBullet"/>
      </w:pPr>
      <w:r>
        <w:t>Обработано 2127 траекторий; выделено 228 пучков и 228 3D-секторов.</w:t>
      </w:r>
    </w:p>
    <w:p>
      <w:pPr>
        <w:pStyle w:val="ListBullet"/>
      </w:pPr>
      <w:r>
        <w:t>Максимальная расчетная нагрузка W = 16889.6; конфликтных событий: 5382.</w:t>
      </w:r>
    </w:p>
    <w:p>
      <w:pPr>
        <w:pStyle w:val="ListBullet"/>
      </w:pPr>
      <w:r>
        <w:t>Выявлено 31 аномалий (1.6% от проанализированных траекторий).</w:t>
      </w:r>
    </w:p>
    <w:p>
      <w:pPr>
        <w:pStyle w:val="ListBullet"/>
      </w:pPr>
      <w:r>
        <w:t>Зафиксировано 5174 рисков по жестким критериям на 1941 траекториях.</w:t>
      </w:r>
    </w:p>
    <w:p>
      <w:pPr>
        <w:pStyle w:val="ListBullet"/>
      </w:pPr>
      <w:r>
        <w:t>По ВПП: прибытий 2127, нарушений интервала 15, перегруженные ВПП не выявлены.</w:t>
      </w:r>
    </w:p>
    <w:p>
      <w:pPr>
        <w:pStyle w:val="ListBullet"/>
      </w:pPr>
      <w:r>
        <w:t>What-if сценарий изменяет максимальную нагрузку на -1689.0 и число конфликтов на -815.</w:t>
      </w:r>
    </w:p>
    <w:p>
      <w:pPr>
        <w:pStyle w:val="Heading1"/>
      </w:pPr>
      <w:r>
        <w:t>2. Сводные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t>Показатель</w:t>
            </w:r>
          </w:p>
        </w:tc>
        <w:tc>
          <w:tcPr>
            <w:tcW w:type="dxa" w:w="5100"/>
          </w:tcPr>
          <w:p>
            <w:r>
              <w:t>Значение</w:t>
            </w:r>
          </w:p>
        </w:tc>
      </w:tr>
      <w:tr>
        <w:tc>
          <w:tcPr>
            <w:tcW w:type="dxa" w:w="5100"/>
          </w:tcPr>
          <w:p>
            <w:r>
              <w:t>Всего траекторий</w:t>
            </w:r>
          </w:p>
        </w:tc>
        <w:tc>
          <w:tcPr>
            <w:tcW w:type="dxa" w:w="5100"/>
          </w:tcPr>
          <w:p>
            <w:r>
              <w:t>2127</w:t>
            </w:r>
          </w:p>
        </w:tc>
      </w:tr>
      <w:tr>
        <w:tc>
          <w:tcPr>
            <w:tcW w:type="dxa" w:w="5100"/>
          </w:tcPr>
          <w:p>
            <w:r>
              <w:t>Пучков траекторий</w:t>
            </w:r>
          </w:p>
        </w:tc>
        <w:tc>
          <w:tcPr>
            <w:tcW w:type="dxa" w:w="5100"/>
          </w:tcPr>
          <w:p>
            <w:r>
              <w:t>228</w:t>
            </w:r>
          </w:p>
        </w:tc>
      </w:tr>
      <w:tr>
        <w:tc>
          <w:tcPr>
            <w:tcW w:type="dxa" w:w="5100"/>
          </w:tcPr>
          <w:p>
            <w:r>
              <w:t>3D-секторов</w:t>
            </w:r>
          </w:p>
        </w:tc>
        <w:tc>
          <w:tcPr>
            <w:tcW w:type="dxa" w:w="5100"/>
          </w:tcPr>
          <w:p>
            <w:r>
              <w:t>228</w:t>
            </w:r>
          </w:p>
        </w:tc>
      </w:tr>
      <w:tr>
        <w:tc>
          <w:tcPr>
            <w:tcW w:type="dxa" w:w="5100"/>
          </w:tcPr>
          <w:p>
            <w:r>
              <w:t>Максимальный индекс нагрузки W</w:t>
            </w:r>
          </w:p>
        </w:tc>
        <w:tc>
          <w:tcPr>
            <w:tcW w:type="dxa" w:w="5100"/>
          </w:tcPr>
          <w:p>
            <w:r>
              <w:t>16889.6</w:t>
            </w:r>
          </w:p>
        </w:tc>
      </w:tr>
      <w:tr>
        <w:tc>
          <w:tcPr>
            <w:tcW w:type="dxa" w:w="5100"/>
          </w:tcPr>
          <w:p>
            <w:r>
              <w:t>Конфликтных событий</w:t>
            </w:r>
          </w:p>
        </w:tc>
        <w:tc>
          <w:tcPr>
            <w:tcW w:type="dxa" w:w="5100"/>
          </w:tcPr>
          <w:p>
            <w:r>
              <w:t>5382</w:t>
            </w:r>
          </w:p>
        </w:tc>
      </w:tr>
      <w:tr>
        <w:tc>
          <w:tcPr>
            <w:tcW w:type="dxa" w:w="5100"/>
          </w:tcPr>
          <w:p>
            <w:r>
              <w:t>Аномалий</w:t>
            </w:r>
          </w:p>
        </w:tc>
        <w:tc>
          <w:tcPr>
            <w:tcW w:type="dxa" w:w="5100"/>
          </w:tcPr>
          <w:p>
            <w:r>
              <w:t>31</w:t>
            </w:r>
          </w:p>
        </w:tc>
      </w:tr>
      <w:tr>
        <w:tc>
          <w:tcPr>
            <w:tcW w:type="dxa" w:w="5100"/>
          </w:tcPr>
          <w:p>
            <w:r>
              <w:t>Доля аномалий</w:t>
            </w:r>
          </w:p>
        </w:tc>
        <w:tc>
          <w:tcPr>
            <w:tcW w:type="dxa" w:w="5100"/>
          </w:tcPr>
          <w:p>
            <w:r>
              <w:t>1.6%</w:t>
            </w:r>
          </w:p>
        </w:tc>
      </w:tr>
      <w:tr>
        <w:tc>
          <w:tcPr>
            <w:tcW w:type="dxa" w:w="5100"/>
          </w:tcPr>
          <w:p>
            <w:r>
              <w:t>Рисков по жестким критериям</w:t>
            </w:r>
          </w:p>
        </w:tc>
        <w:tc>
          <w:tcPr>
            <w:tcW w:type="dxa" w:w="5100"/>
          </w:tcPr>
          <w:p>
            <w:r>
              <w:t>5174</w:t>
            </w:r>
          </w:p>
        </w:tc>
      </w:tr>
      <w:tr>
        <w:tc>
          <w:tcPr>
            <w:tcW w:type="dxa" w:w="5100"/>
          </w:tcPr>
          <w:p>
            <w:r>
              <w:t>PBN/RNP замечаний</w:t>
            </w:r>
          </w:p>
        </w:tc>
        <w:tc>
          <w:tcPr>
            <w:tcW w:type="dxa" w:w="5100"/>
          </w:tcPr>
          <w:p>
            <w:r>
              <w:t>776</w:t>
            </w:r>
          </w:p>
        </w:tc>
      </w:tr>
      <w:tr>
        <w:tc>
          <w:tcPr>
            <w:tcW w:type="dxa" w:w="5100"/>
          </w:tcPr>
          <w:p>
            <w:r>
              <w:t>Средняя оценка качества процедуры</w:t>
            </w:r>
          </w:p>
        </w:tc>
        <w:tc>
          <w:tcPr>
            <w:tcW w:type="dxa" w:w="5100"/>
          </w:tcPr>
          <w:p>
            <w:r>
              <w:t>4.7</w:t>
            </w:r>
          </w:p>
        </w:tc>
      </w:tr>
      <w:tr>
        <w:tc>
          <w:tcPr>
            <w:tcW w:type="dxa" w:w="5100"/>
          </w:tcPr>
          <w:p>
            <w:r>
              <w:t>Время выполнения</w:t>
            </w:r>
          </w:p>
        </w:tc>
        <w:tc>
          <w:tcPr>
            <w:tcW w:type="dxa" w:w="5100"/>
          </w:tcPr>
          <w:p>
            <w:r>
              <w:t>125.7 сек</w:t>
            </w:r>
          </w:p>
        </w:tc>
      </w:tr>
    </w:tbl>
    <w:p>
      <w:pPr>
        <w:pStyle w:val="Heading1"/>
      </w:pPr>
      <w:r>
        <w:t>3. Визуальное представление</w:t>
      </w:r>
    </w:p>
    <w:p>
      <w:r>
        <w:t>Рисунок 1 показывает наиболее нагруженные пучки и распределение основных типов рисков.</w:t>
      </w:r>
    </w:p>
    <w:p>
      <w:r>
        <w:drawing>
          <wp:inline xmlns:a="http://schemas.openxmlformats.org/drawingml/2006/main" xmlns:pic="http://schemas.openxmlformats.org/drawingml/2006/picture">
            <wp:extent cx="5580000" cy="2186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report_20260603_130106.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Наиболее значимые пучки</w:t>
      </w:r>
    </w:p>
    <w:p>
      <w:r>
        <w:t>В таблицу включены пучки с максимальной нагрузкой и/или количеством рисков, чтобы сохранить отчет в пределах 3-4 страниц.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t>Пучок</w:t>
            </w:r>
          </w:p>
        </w:tc>
        <w:tc>
          <w:tcPr>
            <w:tcW w:type="dxa" w:w="1457"/>
          </w:tcPr>
          <w:p>
            <w:r>
              <w:t>Треков</w:t>
            </w:r>
          </w:p>
        </w:tc>
        <w:tc>
          <w:tcPr>
            <w:tcW w:type="dxa" w:w="1457"/>
          </w:tcPr>
          <w:p>
            <w:r>
              <w:t>ВПП</w:t>
            </w:r>
          </w:p>
        </w:tc>
        <w:tc>
          <w:tcPr>
            <w:tcW w:type="dxa" w:w="1457"/>
          </w:tcPr>
          <w:p>
            <w:r>
              <w:t>Аном.</w:t>
            </w:r>
          </w:p>
        </w:tc>
        <w:tc>
          <w:tcPr>
            <w:tcW w:type="dxa" w:w="1457"/>
          </w:tcPr>
          <w:p>
            <w:r>
              <w:t>Риски</w:t>
            </w:r>
          </w:p>
        </w:tc>
        <w:tc>
          <w:tcPr>
            <w:tcW w:type="dxa" w:w="1457"/>
          </w:tcPr>
          <w:p>
            <w:r>
              <w:t>W</w:t>
            </w:r>
          </w:p>
        </w:tc>
        <w:tc>
          <w:tcPr>
            <w:tcW w:type="dxa" w:w="1457"/>
          </w:tcPr>
          <w:p>
            <w:r>
              <w:t>Уровень</w:t>
            </w:r>
          </w:p>
        </w:tc>
      </w:tr>
      <w:tr>
        <w:tc>
          <w:tcPr>
            <w:tcW w:type="dxa" w:w="1457"/>
          </w:tcPr>
          <w:p>
            <w:r>
              <w:t>1</w:t>
            </w:r>
          </w:p>
        </w:tc>
        <w:tc>
          <w:tcPr>
            <w:tcW w:type="dxa" w:w="1457"/>
          </w:tcPr>
          <w:p>
            <w:r>
              <w:t>342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859</w:t>
            </w:r>
          </w:p>
        </w:tc>
        <w:tc>
          <w:tcPr>
            <w:tcW w:type="dxa" w:w="1457"/>
          </w:tcPr>
          <w:p>
            <w:r>
              <w:t>16889.6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2</w:t>
            </w:r>
          </w:p>
        </w:tc>
        <w:tc>
          <w:tcPr>
            <w:tcW w:type="dxa" w:w="1457"/>
          </w:tcPr>
          <w:p>
            <w:r>
              <w:t>504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1388</w:t>
            </w:r>
          </w:p>
        </w:tc>
        <w:tc>
          <w:tcPr>
            <w:tcW w:type="dxa" w:w="1457"/>
          </w:tcPr>
          <w:p>
            <w:r>
              <w:t>5724.0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326</w:t>
            </w:r>
          </w:p>
        </w:tc>
        <w:tc>
          <w:tcPr>
            <w:tcW w:type="dxa" w:w="1457"/>
          </w:tcPr>
          <w:p>
            <w:r>
              <w:t>11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896</w:t>
            </w:r>
          </w:p>
        </w:tc>
        <w:tc>
          <w:tcPr>
            <w:tcW w:type="dxa" w:w="1457"/>
          </w:tcPr>
          <w:p>
            <w:r>
              <w:t>6180.0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309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929</w:t>
            </w:r>
          </w:p>
        </w:tc>
        <w:tc>
          <w:tcPr>
            <w:tcW w:type="dxa" w:w="1457"/>
          </w:tcPr>
          <w:p>
            <w:r>
              <w:t>2517.0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6</w:t>
            </w:r>
          </w:p>
        </w:tc>
        <w:tc>
          <w:tcPr>
            <w:tcW w:type="dxa" w:w="1457"/>
          </w:tcPr>
          <w:p>
            <w:r>
              <w:t>56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129</w:t>
            </w:r>
          </w:p>
        </w:tc>
        <w:tc>
          <w:tcPr>
            <w:tcW w:type="dxa" w:w="1457"/>
          </w:tcPr>
          <w:p>
            <w:r>
              <w:t>1134.1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5</w:t>
            </w:r>
          </w:p>
        </w:tc>
        <w:tc>
          <w:tcPr>
            <w:tcW w:type="dxa" w:w="1457"/>
          </w:tcPr>
          <w:p>
            <w:r>
              <w:t>81</w:t>
            </w:r>
          </w:p>
        </w:tc>
        <w:tc>
          <w:tcPr>
            <w:tcW w:type="dxa" w:w="1457"/>
          </w:tcPr>
          <w:p>
            <w:r>
              <w:t>SEA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229</w:t>
            </w:r>
          </w:p>
        </w:tc>
        <w:tc>
          <w:tcPr>
            <w:tcW w:type="dxa" w:w="1457"/>
          </w:tcPr>
          <w:p>
            <w:r>
              <w:t>863.7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</w:t>
            </w:r>
          </w:p>
        </w:tc>
        <w:tc>
          <w:tcPr>
            <w:tcW w:type="dxa" w:w="1457"/>
          </w:tcPr>
          <w:p>
            <w:r>
              <w:t>52</w:t>
            </w:r>
          </w:p>
        </w:tc>
        <w:tc>
          <w:tcPr>
            <w:tcW w:type="dxa" w:w="1457"/>
          </w:tcPr>
          <w:p>
            <w:r>
              <w:t>LAX</w:t>
            </w:r>
          </w:p>
        </w:tc>
        <w:tc>
          <w:tcPr>
            <w:tcW w:type="dxa" w:w="1457"/>
          </w:tcPr>
          <w:p>
            <w:r>
              <w:t>3</w:t>
            </w:r>
          </w:p>
        </w:tc>
        <w:tc>
          <w:tcPr>
            <w:tcW w:type="dxa" w:w="1457"/>
          </w:tcPr>
          <w:p>
            <w:r>
              <w:t>124</w:t>
            </w:r>
          </w:p>
        </w:tc>
        <w:tc>
          <w:tcPr>
            <w:tcW w:type="dxa" w:w="1457"/>
          </w:tcPr>
          <w:p>
            <w:r>
              <w:t>541.5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45</w:t>
            </w:r>
          </w:p>
        </w:tc>
        <w:tc>
          <w:tcPr>
            <w:tcW w:type="dxa" w:w="1457"/>
          </w:tcPr>
          <w:p>
            <w:r>
              <w:t>25</w:t>
            </w:r>
          </w:p>
        </w:tc>
        <w:tc>
          <w:tcPr>
            <w:tcW w:type="dxa" w:w="1457"/>
          </w:tcPr>
          <w:p>
            <w:r>
              <w:t>JFK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70</w:t>
            </w:r>
          </w:p>
        </w:tc>
        <w:tc>
          <w:tcPr>
            <w:tcW w:type="dxa" w:w="1457"/>
          </w:tcPr>
          <w:p>
            <w:r>
              <w:t>634.0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10</w:t>
            </w:r>
          </w:p>
        </w:tc>
        <w:tc>
          <w:tcPr>
            <w:tcW w:type="dxa" w:w="1457"/>
          </w:tcPr>
          <w:p>
            <w:r>
              <w:t>47</w:t>
            </w:r>
          </w:p>
        </w:tc>
        <w:tc>
          <w:tcPr>
            <w:tcW w:type="dxa" w:w="1457"/>
          </w:tcPr>
          <w:p>
            <w:r>
              <w:t>PHNL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104</w:t>
            </w:r>
          </w:p>
        </w:tc>
        <w:tc>
          <w:tcPr>
            <w:tcW w:type="dxa" w:w="1457"/>
          </w:tcPr>
          <w:p>
            <w:r>
              <w:t>218.8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  <w:tr>
        <w:tc>
          <w:tcPr>
            <w:tcW w:type="dxa" w:w="1457"/>
          </w:tcPr>
          <w:p>
            <w:r>
              <w:t>8</w:t>
            </w:r>
          </w:p>
        </w:tc>
        <w:tc>
          <w:tcPr>
            <w:tcW w:type="dxa" w:w="1457"/>
          </w:tcPr>
          <w:p>
            <w:r>
              <w:t>34</w:t>
            </w:r>
          </w:p>
        </w:tc>
        <w:tc>
          <w:tcPr>
            <w:tcW w:type="dxa" w:w="1457"/>
          </w:tcPr>
          <w:p>
            <w:r>
              <w:t>RNO</w:t>
            </w:r>
          </w:p>
        </w:tc>
        <w:tc>
          <w:tcPr>
            <w:tcW w:type="dxa" w:w="1457"/>
          </w:tcPr>
          <w:p>
            <w:r>
              <w:t>0</w:t>
            </w:r>
          </w:p>
        </w:tc>
        <w:tc>
          <w:tcPr>
            <w:tcW w:type="dxa" w:w="1457"/>
          </w:tcPr>
          <w:p>
            <w:r>
              <w:t>80</w:t>
            </w:r>
          </w:p>
        </w:tc>
        <w:tc>
          <w:tcPr>
            <w:tcW w:type="dxa" w:w="1457"/>
          </w:tcPr>
          <w:p>
            <w:r>
              <w:t>194.1</w:t>
            </w:r>
          </w:p>
        </w:tc>
        <w:tc>
          <w:tcPr>
            <w:tcW w:type="dxa" w:w="1457"/>
          </w:tcPr>
          <w:p>
            <w:r>
              <w:t>high</w:t>
            </w:r>
          </w:p>
        </w:tc>
      </w:tr>
    </w:tbl>
    <w:p>
      <w:pPr>
        <w:pStyle w:val="Heading1"/>
      </w:pPr>
      <w:r>
        <w:t>5. Аномалии и рекомендации</w:t>
      </w:r>
    </w:p>
    <w:p>
      <w:pPr>
        <w:pStyle w:val="ListBullet"/>
      </w:pPr>
      <w:r>
        <w:t>Пучок 48, трек 12606971_0: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12607356_0: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12606314_0: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12607555_0: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12606515_0: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12607827_0: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12607582_0: оценка 707.1%, риск high. Значительное отклонение от эталонной траектории</w:t>
      </w:r>
    </w:p>
    <w:p>
      <w:pPr>
        <w:pStyle w:val="ListBullet"/>
      </w:pPr>
      <w:r>
        <w:t>Пучок 48, трек 12607186_0: оценка 607.1%, риск high. Значительное отклонение от эталонной траектории</w:t>
      </w:r>
    </w:p>
    <w:p>
      <w:r>
        <w:t>Рекомендуется приоритизировать проверку пучков с высоким W, большим числом жестких рисков и повторяющимися PBN/RNP замечаниями; далее уточнить границы секторов и параметры интервалов ВПП.</w:t>
      </w:r>
    </w:p>
    <w:sectPr w:rsidR="00FC693F" w:rsidRPr="0006063C" w:rsidSect="00034616">
      <w:type w:val="continuous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